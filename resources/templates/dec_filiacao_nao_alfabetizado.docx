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B2DA" w14:textId="49AE4AFD" w:rsidR="008E4C6D" w:rsidRPr="004C0D60" w:rsidRDefault="0064065C" w:rsidP="004636A5">
      <w:pPr>
        <w:rPr>
          <w:u w:val="single"/>
        </w:rPr>
      </w:pPr>
      <w:r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2D8BD013" wp14:editId="6A19031F">
                <wp:simplePos x="0" y="0"/>
                <wp:positionH relativeFrom="column">
                  <wp:posOffset>2631491</wp:posOffset>
                </wp:positionH>
                <wp:positionV relativeFrom="paragraph">
                  <wp:posOffset>4933315</wp:posOffset>
                </wp:positionV>
                <wp:extent cx="1198880" cy="150125"/>
                <wp:effectExtent l="0" t="0" r="1270" b="2540"/>
                <wp:wrapNone/>
                <wp:docPr id="484303703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150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4262A2" w14:textId="77777777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${MOUNTH}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BD013" id="Text Frame 13" o:spid="_x0000_s1026" style="position:absolute;margin-left:207.2pt;margin-top:388.45pt;width:94.4pt;height:11.8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" o:allowincell="f" filled="f" stroked="f" strokeweight="0">
                <v:textbox inset="0,0,0,0">
                  <w:txbxContent>
                    <w:p w14:paraId="144262A2" w14:textId="77777777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${MOUNTH}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3FAF1568" wp14:editId="409808D9">
                <wp:simplePos x="0" y="0"/>
                <wp:positionH relativeFrom="column">
                  <wp:posOffset>631181</wp:posOffset>
                </wp:positionH>
                <wp:positionV relativeFrom="paragraph">
                  <wp:posOffset>4933467</wp:posOffset>
                </wp:positionV>
                <wp:extent cx="1610995" cy="143302"/>
                <wp:effectExtent l="0" t="0" r="8255" b="9525"/>
                <wp:wrapNone/>
                <wp:docPr id="3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43302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C71005" w14:textId="77777777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${CITY}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F1568" id="_x0000_s1027" style="position:absolute;margin-left:49.7pt;margin-top:388.45pt;width:126.85pt;height:11.3pt;z-index:25166028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" o:allowincell="f" filled="f" stroked="f" strokeweight="0">
                <v:textbox inset="0,0,0,0">
                  <w:txbxContent>
                    <w:p w14:paraId="5AC71005" w14:textId="77777777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${CITY}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56192" behindDoc="0" locked="0" layoutInCell="0" allowOverlap="1" wp14:anchorId="5957B17E" wp14:editId="72AE1192">
                <wp:simplePos x="0" y="0"/>
                <wp:positionH relativeFrom="column">
                  <wp:posOffset>3728871</wp:posOffset>
                </wp:positionH>
                <wp:positionV relativeFrom="paragraph">
                  <wp:posOffset>4933467</wp:posOffset>
                </wp:positionV>
                <wp:extent cx="681355" cy="156949"/>
                <wp:effectExtent l="0" t="0" r="4445" b="14605"/>
                <wp:wrapNone/>
                <wp:docPr id="1528046467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15694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74A816" w14:textId="77777777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${YEAR}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7B17E" id="_x0000_s1028" style="position:absolute;margin-left:293.6pt;margin-top:388.45pt;width:53.65pt;height:12.35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" o:allowincell="f" filled="f" stroked="f" strokeweight="0">
                <v:textbox inset="0,0,0,0">
                  <w:txbxContent>
                    <w:p w14:paraId="0274A816" w14:textId="77777777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${YEAR}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534336" behindDoc="0" locked="0" layoutInCell="0" allowOverlap="1" wp14:anchorId="56F707E2" wp14:editId="499C416C">
                <wp:simplePos x="0" y="0"/>
                <wp:positionH relativeFrom="column">
                  <wp:posOffset>1886424</wp:posOffset>
                </wp:positionH>
                <wp:positionV relativeFrom="paragraph">
                  <wp:posOffset>4933315</wp:posOffset>
                </wp:positionV>
                <wp:extent cx="733425" cy="150125"/>
                <wp:effectExtent l="0" t="0" r="9525" b="2540"/>
                <wp:wrapNone/>
                <wp:docPr id="1701566659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150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05B6E96" w14:textId="77777777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${DAY}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707E2" id="_x0000_s1029" style="position:absolute;margin-left:148.55pt;margin-top:388.45pt;width:57.75pt;height:11.8pt;z-index:251534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" o:allowincell="f" filled="f" stroked="f" strokeweight="0">
                <v:textbox inset="0,0,0,0">
                  <w:txbxContent>
                    <w:p w14:paraId="205B6E96" w14:textId="77777777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${DAY}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565056" behindDoc="0" locked="0" layoutInCell="0" allowOverlap="1" wp14:anchorId="1EA785DC" wp14:editId="73D77E45">
                <wp:simplePos x="0" y="0"/>
                <wp:positionH relativeFrom="column">
                  <wp:posOffset>979170</wp:posOffset>
                </wp:positionH>
                <wp:positionV relativeFrom="paragraph">
                  <wp:posOffset>4619142</wp:posOffset>
                </wp:positionV>
                <wp:extent cx="2416175" cy="150125"/>
                <wp:effectExtent l="0" t="0" r="3175" b="2540"/>
                <wp:wrapNone/>
                <wp:docPr id="5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50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8DCEA1" w14:textId="77777777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${AFFILIATION}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785DC" id="Text Frame 12" o:spid="_x0000_s1030" style="position:absolute;margin-left:77.1pt;margin-top:363.7pt;width:190.25pt;height:11.8pt;z-index:25156505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" o:allowincell="f" filled="f" stroked="f" strokeweight="0">
                <v:textbox inset="0,0,0,0">
                  <w:txbxContent>
                    <w:p w14:paraId="058DCEA1" w14:textId="77777777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${AFFILIATION}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700224" behindDoc="0" locked="0" layoutInCell="0" allowOverlap="1" wp14:anchorId="659602F5" wp14:editId="504CE342">
                <wp:simplePos x="0" y="0"/>
                <wp:positionH relativeFrom="column">
                  <wp:posOffset>378621</wp:posOffset>
                </wp:positionH>
                <wp:positionV relativeFrom="paragraph">
                  <wp:posOffset>4373558</wp:posOffset>
                </wp:positionV>
                <wp:extent cx="2416175" cy="163773"/>
                <wp:effectExtent l="0" t="0" r="3175" b="8255"/>
                <wp:wrapNone/>
                <wp:docPr id="1775913393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6377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2EFF0C" w14:textId="015D952D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${STATE2}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602F5" id="_x0000_s1031" style="position:absolute;margin-left:29.8pt;margin-top:344.35pt;width:190.25pt;height:12.9pt;z-index:25170022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" o:allowincell="f" filled="f" stroked="f" strokeweight="0">
                <v:textbox inset="0,0,0,0">
                  <w:txbxContent>
                    <w:p w14:paraId="512EFF0C" w14:textId="015D952D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${STATE2}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745280" behindDoc="0" locked="0" layoutInCell="0" allowOverlap="1" wp14:anchorId="0BBB7ADA" wp14:editId="75FA6889">
                <wp:simplePos x="0" y="0"/>
                <wp:positionH relativeFrom="column">
                  <wp:posOffset>705172</wp:posOffset>
                </wp:positionH>
                <wp:positionV relativeFrom="paragraph">
                  <wp:posOffset>4120998</wp:posOffset>
                </wp:positionV>
                <wp:extent cx="2416175" cy="163773"/>
                <wp:effectExtent l="0" t="0" r="3175" b="8255"/>
                <wp:wrapNone/>
                <wp:docPr id="1566299424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6377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AB5524" w14:textId="7743BC8C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${CITY_HALL}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B7ADA" id="_x0000_s1032" style="position:absolute;margin-left:55.55pt;margin-top:324.5pt;width:190.25pt;height:12.9pt;z-index:25174528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" o:allowincell="f" filled="f" stroked="f" strokeweight="0">
                <v:textbox inset="0,0,0,0">
                  <w:txbxContent>
                    <w:p w14:paraId="24AB5524" w14:textId="7743BC8C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${CITY_HALL}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765760" behindDoc="0" locked="0" layoutInCell="0" allowOverlap="1" wp14:anchorId="6E72D12A" wp14:editId="13943C8D">
                <wp:simplePos x="0" y="0"/>
                <wp:positionH relativeFrom="column">
                  <wp:posOffset>1252182</wp:posOffset>
                </wp:positionH>
                <wp:positionV relativeFrom="paragraph">
                  <wp:posOffset>3719015</wp:posOffset>
                </wp:positionV>
                <wp:extent cx="2416175" cy="150125"/>
                <wp:effectExtent l="0" t="0" r="3175" b="2540"/>
                <wp:wrapNone/>
                <wp:docPr id="993118816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50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48ACD1" w14:textId="44D94A50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${CITY_HALL_ADDRESS}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2D12A" id="_x0000_s1033" style="position:absolute;margin-left:98.6pt;margin-top:292.85pt;width:190.25pt;height:11.8pt;z-index:25176576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" o:allowincell="f" filled="f" stroked="f" strokeweight="0">
                <v:textbox inset="0,0,0,0">
                  <w:txbxContent>
                    <w:p w14:paraId="0E48ACD1" w14:textId="44D94A50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${CITY_HALL_ADDRESS}</w:t>
                      </w:r>
                    </w:p>
                  </w:txbxContent>
                </v:textbox>
              </v:rect>
            </w:pict>
          </mc:Fallback>
        </mc:AlternateContent>
      </w:r>
      <w:r w:rsidR="006628AB" w:rsidRPr="004C0D60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786240" behindDoc="0" locked="0" layoutInCell="0" allowOverlap="1" wp14:anchorId="4065C258" wp14:editId="560EA97B">
                <wp:simplePos x="0" y="0"/>
                <wp:positionH relativeFrom="column">
                  <wp:posOffset>214952</wp:posOffset>
                </wp:positionH>
                <wp:positionV relativeFrom="paragraph">
                  <wp:posOffset>3500651</wp:posOffset>
                </wp:positionV>
                <wp:extent cx="3075305" cy="143301"/>
                <wp:effectExtent l="0" t="0" r="10795" b="9525"/>
                <wp:wrapNone/>
                <wp:docPr id="1341195846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5305" cy="143301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04B9B9" w14:textId="306AC93A" w:rsidR="004C0D60" w:rsidRPr="006628AB" w:rsidRDefault="004C0D60" w:rsidP="004C0D6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${PRESIDENT_CPF}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5C258" id="_x0000_s1034" style="position:absolute;margin-left:16.95pt;margin-top:275.65pt;width:242.15pt;height:11.3pt;z-index:251786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" o:allowincell="f" filled="f" stroked="f" strokeweight="0">
                <v:textbox inset="0,0,0,0">
                  <w:txbxContent>
                    <w:p w14:paraId="5F04B9B9" w14:textId="306AC93A" w:rsidR="004C0D60" w:rsidRPr="006628AB" w:rsidRDefault="004C0D60" w:rsidP="004C0D60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${PRESIDENT_CPF}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806720" behindDoc="0" locked="0" layoutInCell="0" allowOverlap="1" wp14:anchorId="39F5F3C3" wp14:editId="51E5A7C9">
                <wp:simplePos x="0" y="0"/>
                <wp:positionH relativeFrom="column">
                  <wp:posOffset>228600</wp:posOffset>
                </wp:positionH>
                <wp:positionV relativeFrom="paragraph">
                  <wp:posOffset>3138985</wp:posOffset>
                </wp:positionV>
                <wp:extent cx="3757930" cy="150125"/>
                <wp:effectExtent l="0" t="0" r="13970" b="2540"/>
                <wp:wrapNone/>
                <wp:docPr id="1672873936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7930" cy="150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16D627" w14:textId="7A61634C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${PRESIDENT_NAME}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5F3C3" id="_x0000_s1035" style="position:absolute;margin-left:18pt;margin-top:247.15pt;width:295.9pt;height:11.8pt;z-index:251806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" o:allowincell="f" filled="f" stroked="f" strokeweight="0">
                <v:textbox inset="0,0,0,0">
                  <w:txbxContent>
                    <w:p w14:paraId="4216D627" w14:textId="7A61634C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${PRESIDENT_NAME}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829248" behindDoc="0" locked="0" layoutInCell="0" allowOverlap="1" wp14:anchorId="4E35752B" wp14:editId="4B475C53">
                <wp:simplePos x="0" y="0"/>
                <wp:positionH relativeFrom="column">
                  <wp:posOffset>1026957</wp:posOffset>
                </wp:positionH>
                <wp:positionV relativeFrom="paragraph">
                  <wp:posOffset>2613338</wp:posOffset>
                </wp:positionV>
                <wp:extent cx="3419475" cy="163773"/>
                <wp:effectExtent l="0" t="0" r="9525" b="8255"/>
                <wp:wrapNone/>
                <wp:docPr id="1273329210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16377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C22844" w14:textId="64EFA50A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${COLONY_CNPJ}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5752B" id="_x0000_s1036" style="position:absolute;margin-left:80.85pt;margin-top:205.75pt;width:269.25pt;height:12.9pt;z-index:251829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" o:allowincell="f" filled="f" stroked="f" strokeweight="0">
                <v:textbox inset="0,0,0,0">
                  <w:txbxContent>
                    <w:p w14:paraId="3CC22844" w14:textId="64EFA50A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${COLONY_CNPJ}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0" allowOverlap="1" wp14:anchorId="76C12F22" wp14:editId="2B735537">
                <wp:simplePos x="0" y="0"/>
                <wp:positionH relativeFrom="column">
                  <wp:posOffset>1088409</wp:posOffset>
                </wp:positionH>
                <wp:positionV relativeFrom="paragraph">
                  <wp:posOffset>2231409</wp:posOffset>
                </wp:positionV>
                <wp:extent cx="2416175" cy="150125"/>
                <wp:effectExtent l="0" t="0" r="3175" b="2540"/>
                <wp:wrapNone/>
                <wp:docPr id="131307064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50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9B64C5" w14:textId="29C64F96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${SOCIAL_REASON}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12F22" id="_x0000_s1037" style="position:absolute;margin-left:85.7pt;margin-top:175.7pt;width:190.25pt;height:11.8pt;z-index:25168588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" o:allowincell="f" filled="f" stroked="f" strokeweight="0">
                <v:textbox inset="0,0,0,0">
                  <w:txbxContent>
                    <w:p w14:paraId="589B64C5" w14:textId="29C64F96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${SOCIAL_REASON}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626496" behindDoc="0" locked="0" layoutInCell="0" allowOverlap="1" wp14:anchorId="631143B6" wp14:editId="256E04CC">
                <wp:simplePos x="0" y="0"/>
                <wp:positionH relativeFrom="column">
                  <wp:posOffset>2995618</wp:posOffset>
                </wp:positionH>
                <wp:positionV relativeFrom="paragraph">
                  <wp:posOffset>1356038</wp:posOffset>
                </wp:positionV>
                <wp:extent cx="2416175" cy="172192"/>
                <wp:effectExtent l="0" t="0" r="3175" b="18415"/>
                <wp:wrapNone/>
                <wp:docPr id="1873978394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72192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B759BC" w14:textId="2CEE278E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${ADDRESS}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143B6" id="_x0000_s1038" style="position:absolute;margin-left:235.9pt;margin-top:106.75pt;width:190.25pt;height:13.55pt;z-index:25162649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" o:allowincell="f" filled="f" stroked="f" strokeweight="0">
                <v:textbox inset="0,0,0,0">
                  <w:txbxContent>
                    <w:p w14:paraId="6AB759BC" w14:textId="2CEE278E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${ADDRESS}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730944" behindDoc="0" locked="0" layoutInCell="0" allowOverlap="1" wp14:anchorId="2A5FB151" wp14:editId="4A05FF56">
                <wp:simplePos x="0" y="0"/>
                <wp:positionH relativeFrom="column">
                  <wp:posOffset>1028852</wp:posOffset>
                </wp:positionH>
                <wp:positionV relativeFrom="paragraph">
                  <wp:posOffset>1357943</wp:posOffset>
                </wp:positionV>
                <wp:extent cx="2416175" cy="184067"/>
                <wp:effectExtent l="0" t="0" r="3175" b="6985"/>
                <wp:wrapNone/>
                <wp:docPr id="1823076192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8406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078DC8" w14:textId="679067A8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${RG}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FB151" id="_x0000_s1039" style="position:absolute;margin-left:81pt;margin-top:106.9pt;width:190.25pt;height:14.5pt;z-index:25173094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" o:allowincell="f" filled="f" stroked="f" strokeweight="0">
                <v:textbox inset="0,0,0,0">
                  <w:txbxContent>
                    <w:p w14:paraId="56078DC8" w14:textId="679067A8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${RG}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597824" behindDoc="0" locked="0" layoutInCell="0" allowOverlap="1" wp14:anchorId="0B744262" wp14:editId="7ECA3552">
                <wp:simplePos x="0" y="0"/>
                <wp:positionH relativeFrom="column">
                  <wp:posOffset>1032178</wp:posOffset>
                </wp:positionH>
                <wp:positionV relativeFrom="paragraph">
                  <wp:posOffset>1084314</wp:posOffset>
                </wp:positionV>
                <wp:extent cx="2416175" cy="153340"/>
                <wp:effectExtent l="0" t="0" r="3175" b="18415"/>
                <wp:wrapNone/>
                <wp:docPr id="2092962400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533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668A7A" w14:textId="415D8675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${NAME}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44262" id="_x0000_s1040" style="position:absolute;margin-left:81.25pt;margin-top:85.4pt;width:190.25pt;height:12.05pt;z-index:25159782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" o:allowincell="f" filled="f" stroked="f" strokeweight="0">
                <v:textbox inset="0,0,0,0">
                  <w:txbxContent>
                    <w:p w14:paraId="19668A7A" w14:textId="415D8675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${NAME}</w:t>
                      </w:r>
                    </w:p>
                  </w:txbxContent>
                </v:textbox>
              </v:rect>
            </w:pict>
          </mc:Fallback>
        </mc:AlternateContent>
      </w:r>
      <w:r w:rsidR="006628AB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5CB37849" wp14:editId="21025B6F">
                <wp:simplePos x="0" y="0"/>
                <wp:positionH relativeFrom="column">
                  <wp:posOffset>3905553</wp:posOffset>
                </wp:positionH>
                <wp:positionV relativeFrom="paragraph">
                  <wp:posOffset>1075055</wp:posOffset>
                </wp:positionV>
                <wp:extent cx="2416175" cy="172192"/>
                <wp:effectExtent l="0" t="0" r="3175" b="18415"/>
                <wp:wrapNone/>
                <wp:docPr id="1915771642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172192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9F57D9D" w14:textId="6F295456" w:rsidR="003A59B1" w:rsidRPr="006628AB" w:rsidRDefault="003A59B1" w:rsidP="003A59B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28AB">
                              <w:rPr>
                                <w:rFonts w:ascii="Arial" w:hAnsi="Arial"/>
                                <w:color w:val="000000"/>
                                <w:sz w:val="18"/>
                                <w:szCs w:val="18"/>
                              </w:rPr>
                              <w:t>${CPF}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37849" id="_x0000_s1041" style="position:absolute;margin-left:307.5pt;margin-top:84.65pt;width:190.25pt;height:13.55pt;z-index: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" o:allowincell="f" filled="f" stroked="f" strokeweight="0">
                <v:textbox inset="0,0,0,0">
                  <w:txbxContent>
                    <w:p w14:paraId="29F57D9D" w14:textId="6F295456" w:rsidR="003A59B1" w:rsidRPr="006628AB" w:rsidRDefault="003A59B1" w:rsidP="003A59B1">
                      <w:pPr>
                        <w:pStyle w:val="FrameContents"/>
                        <w:overflowPunct w:val="0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6628AB">
                        <w:rPr>
                          <w:rFonts w:ascii="Arial" w:hAnsi="Arial"/>
                          <w:color w:val="000000"/>
                          <w:sz w:val="18"/>
                          <w:szCs w:val="18"/>
                        </w:rPr>
                        <w:t>${CPF}</w:t>
                      </w:r>
                    </w:p>
                  </w:txbxContent>
                </v:textbox>
              </v:rect>
            </w:pict>
          </mc:Fallback>
        </mc:AlternateContent>
      </w:r>
      <w:r w:rsidR="003A59B1" w:rsidRPr="004636A5">
        <w:rPr>
          <w:noProof/>
          <w:sz w:val="20"/>
          <w:szCs w:val="20"/>
          <w:u w:val="single"/>
        </w:rPr>
        <w:drawing>
          <wp:inline distT="0" distB="0" distL="0" distR="0" wp14:anchorId="44FE115D" wp14:editId="61ECF127">
            <wp:extent cx="5943600" cy="8396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pag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C6D" w:rsidRPr="004C0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90608">
    <w:abstractNumId w:val="8"/>
  </w:num>
  <w:num w:numId="2" w16cid:durableId="618610350">
    <w:abstractNumId w:val="6"/>
  </w:num>
  <w:num w:numId="3" w16cid:durableId="384839973">
    <w:abstractNumId w:val="5"/>
  </w:num>
  <w:num w:numId="4" w16cid:durableId="1108964570">
    <w:abstractNumId w:val="4"/>
  </w:num>
  <w:num w:numId="5" w16cid:durableId="762527829">
    <w:abstractNumId w:val="7"/>
  </w:num>
  <w:num w:numId="6" w16cid:durableId="2039964859">
    <w:abstractNumId w:val="3"/>
  </w:num>
  <w:num w:numId="7" w16cid:durableId="1954748187">
    <w:abstractNumId w:val="2"/>
  </w:num>
  <w:num w:numId="8" w16cid:durableId="1591891625">
    <w:abstractNumId w:val="1"/>
  </w:num>
  <w:num w:numId="9" w16cid:durableId="30782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B80"/>
    <w:rsid w:val="00263AAD"/>
    <w:rsid w:val="0029639D"/>
    <w:rsid w:val="00326F90"/>
    <w:rsid w:val="003A59B1"/>
    <w:rsid w:val="004636A5"/>
    <w:rsid w:val="004A3C48"/>
    <w:rsid w:val="004C0D60"/>
    <w:rsid w:val="0064065C"/>
    <w:rsid w:val="006628AB"/>
    <w:rsid w:val="006D3FDD"/>
    <w:rsid w:val="007C093F"/>
    <w:rsid w:val="00820342"/>
    <w:rsid w:val="00894C49"/>
    <w:rsid w:val="008E4C6D"/>
    <w:rsid w:val="00AA1D8D"/>
    <w:rsid w:val="00B47730"/>
    <w:rsid w:val="00CB0664"/>
    <w:rsid w:val="00EC4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69D63"/>
  <w14:defaultImageDpi w14:val="300"/>
  <w15:docId w15:val="{D41249FC-D198-4873-878F-20C43122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ameContents">
    <w:name w:val="Frame Contents"/>
    <w:basedOn w:val="Normal"/>
    <w:qFormat/>
    <w:rsid w:val="004C0D60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pt-B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pizzinato</cp:lastModifiedBy>
  <cp:revision>8</cp:revision>
  <dcterms:created xsi:type="dcterms:W3CDTF">2013-12-23T23:15:00Z</dcterms:created>
  <dcterms:modified xsi:type="dcterms:W3CDTF">2025-10-16T21:27:00Z</dcterms:modified>
  <cp:category/>
</cp:coreProperties>
</file>